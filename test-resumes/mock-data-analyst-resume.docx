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Tan Ming Wei</w:t>
      </w:r>
    </w:p>
    <w:p>
      <w:r>
        <w:t>Kota Kinabalu, Sabah, Malaysia</w:t>
      </w:r>
    </w:p>
    <w:p>
      <w:r>
        <w:t>alex.tan.mock@example.com | +60 12-345 6789 | LinkedIn: linkedin.com/in/alextan-mock</w:t>
      </w:r>
    </w:p>
    <w:p>
      <w:pPr>
        <w:pStyle w:val="Heading1"/>
      </w:pPr>
      <w:r>
        <w:t>Career Objective</w:t>
      </w:r>
    </w:p>
    <w:p>
      <w:r>
        <w:t>Year 3 Computer Science undergraduate at Universiti Malaysia Sabah seeking a Data Analyst internship. Interested in using Python, SQL, Excel, and data cleaning to turn operational data into clear business insights.</w:t>
      </w:r>
    </w:p>
    <w:p>
      <w:pPr>
        <w:pStyle w:val="Heading1"/>
      </w:pPr>
      <w:r>
        <w:t>Education</w:t>
      </w:r>
    </w:p>
    <w:p>
      <w:r>
        <w:t>Universiti Malaysia Sabah (UMS)</w:t>
      </w:r>
    </w:p>
    <w:p>
      <w:r>
        <w:t>Bachelor of Computer Science, Year 3</w:t>
      </w:r>
    </w:p>
    <w:p>
      <w:r>
        <w:t>Expected Graduation: May 2026</w:t>
      </w:r>
    </w:p>
    <w:p>
      <w:r>
        <w:t>Relevant coursework: Database Systems, Data Structures, Statistics, Machine Learning, Data Visualization, Software Engineering.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Python</w:t>
      </w:r>
    </w:p>
    <w:p>
      <w:pPr>
        <w:pStyle w:val="ListBullet"/>
      </w:pPr>
      <w:r>
        <w:t>SQL</w:t>
      </w:r>
    </w:p>
    <w:p>
      <w:pPr>
        <w:pStyle w:val="ListBullet"/>
      </w:pPr>
      <w:r>
        <w:t>Microsoft Excel</w:t>
      </w:r>
    </w:p>
    <w:p>
      <w:pPr>
        <w:pStyle w:val="ListBullet"/>
      </w:pPr>
      <w:r>
        <w:t>Pandas</w:t>
      </w:r>
    </w:p>
    <w:p>
      <w:pPr>
        <w:pStyle w:val="ListBullet"/>
      </w:pPr>
      <w:r>
        <w:t>NumPy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Exploratory Data Analysis</w:t>
      </w:r>
    </w:p>
    <w:p>
      <w:pPr>
        <w:pStyle w:val="ListBullet"/>
      </w:pPr>
      <w:r>
        <w:t>MySQL</w:t>
      </w:r>
    </w:p>
    <w:p>
      <w:pPr>
        <w:pStyle w:val="ListBullet"/>
      </w:pPr>
      <w:r>
        <w:t>Git</w:t>
      </w:r>
    </w:p>
    <w:p>
      <w:pPr>
        <w:pStyle w:val="ListBullet"/>
      </w:pPr>
      <w:r>
        <w:t>HTML</w:t>
      </w:r>
    </w:p>
    <w:p>
      <w:pPr>
        <w:pStyle w:val="ListBullet"/>
      </w:pPr>
      <w:r>
        <w:t>CSS</w:t>
      </w:r>
    </w:p>
    <w:p>
      <w:pPr>
        <w:pStyle w:val="Heading1"/>
      </w:pPr>
      <w:r>
        <w:t>Soft Skills</w:t>
      </w:r>
    </w:p>
    <w:p>
      <w:pPr>
        <w:pStyle w:val="ListBullet"/>
      </w:pPr>
      <w:r>
        <w:t>Communication</w:t>
      </w:r>
    </w:p>
    <w:p>
      <w:pPr>
        <w:pStyle w:val="ListBullet"/>
      </w:pPr>
      <w:r>
        <w:t>Teamwork</w:t>
      </w:r>
    </w:p>
    <w:p>
      <w:pPr>
        <w:pStyle w:val="ListBullet"/>
      </w:pPr>
      <w:r>
        <w:t>Presentation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Documentation</w:t>
      </w:r>
    </w:p>
    <w:p>
      <w:pPr>
        <w:pStyle w:val="Heading1"/>
      </w:pPr>
      <w:r>
        <w:t>Projects</w:t>
      </w:r>
    </w:p>
    <w:p>
      <w:pPr>
        <w:pStyle w:val="Heading2"/>
      </w:pPr>
      <w:r>
        <w:t>Student Attendance Analysis</w:t>
      </w:r>
    </w:p>
    <w:p>
      <w:pPr>
        <w:pStyle w:val="ListBullet"/>
      </w:pPr>
      <w:r>
        <w:t>Cleaned messy attendance records with Python and Excel.</w:t>
      </w:r>
    </w:p>
    <w:p>
      <w:pPr>
        <w:pStyle w:val="ListBullet"/>
      </w:pPr>
      <w:r>
        <w:t>Used SQL queries to join student, course, and attendance tables.</w:t>
      </w:r>
    </w:p>
    <w:p>
      <w:pPr>
        <w:pStyle w:val="ListBullet"/>
      </w:pPr>
      <w:r>
        <w:t>Identified attendance patterns by course, week, and student group.</w:t>
      </w:r>
    </w:p>
    <w:p>
      <w:pPr>
        <w:pStyle w:val="ListBullet"/>
      </w:pPr>
      <w:r>
        <w:t>Presented findings in a short written report for a lecturer-style stakeholder.</w:t>
      </w:r>
    </w:p>
    <w:p>
      <w:pPr>
        <w:pStyle w:val="Heading2"/>
      </w:pPr>
      <w:r>
        <w:t>E-Commerce Sales Insight Mini Project</w:t>
      </w:r>
    </w:p>
    <w:p>
      <w:pPr>
        <w:pStyle w:val="ListBullet"/>
      </w:pPr>
      <w:r>
        <w:t>Analyzed sample sales data using Python, Pandas, and Excel.</w:t>
      </w:r>
    </w:p>
    <w:p>
      <w:pPr>
        <w:pStyle w:val="ListBullet"/>
      </w:pPr>
      <w:r>
        <w:t>Calculated monthly revenue, average order value, and top product categories.</w:t>
      </w:r>
    </w:p>
    <w:p>
      <w:pPr>
        <w:pStyle w:val="ListBullet"/>
      </w:pPr>
      <w:r>
        <w:t>Wrote a short business recommendation based on customer purchasing trends.</w:t>
      </w:r>
    </w:p>
    <w:p>
      <w:pPr>
        <w:pStyle w:val="Heading2"/>
      </w:pPr>
      <w:r>
        <w:t>Database Coursework: Internship Tracker</w:t>
      </w:r>
    </w:p>
    <w:p>
      <w:pPr>
        <w:pStyle w:val="ListBullet"/>
      </w:pPr>
      <w:r>
        <w:t>Designed a MySQL schema for student internship applications.</w:t>
      </w:r>
    </w:p>
    <w:p>
      <w:pPr>
        <w:pStyle w:val="ListBullet"/>
      </w:pPr>
      <w:r>
        <w:t>Wrote SQL queries for filtering, grouping, and summarizing application status.</w:t>
      </w:r>
    </w:p>
    <w:p>
      <w:pPr>
        <w:pStyle w:val="ListBullet"/>
      </w:pPr>
      <w:r>
        <w:t>Documented entity relationships and example queries.</w:t>
      </w:r>
    </w:p>
    <w:p>
      <w:pPr>
        <w:pStyle w:val="Heading1"/>
      </w:pPr>
      <w:r>
        <w:t>Experience</w:t>
      </w:r>
    </w:p>
    <w:p>
      <w:pPr>
        <w:pStyle w:val="Heading2"/>
      </w:pPr>
      <w:r>
        <w:t>Academic Project Team Member</w:t>
      </w:r>
    </w:p>
    <w:p>
      <w:r>
        <w:t>Universiti Malaysia Sabah | 2025</w:t>
      </w:r>
    </w:p>
    <w:p>
      <w:pPr>
        <w:pStyle w:val="ListBullet"/>
      </w:pPr>
      <w:r>
        <w:t>Worked with a small team to build a student-focused web prototype.</w:t>
      </w:r>
    </w:p>
    <w:p>
      <w:pPr>
        <w:pStyle w:val="ListBullet"/>
      </w:pPr>
      <w:r>
        <w:t>Prepared project documentation and presented progress updates.</w:t>
      </w:r>
    </w:p>
    <w:p>
      <w:pPr>
        <w:pStyle w:val="ListBullet"/>
      </w:pPr>
      <w:r>
        <w:t>Supported data entry, testing, and feature validation.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Data Analytics Foundations</w:t>
      </w:r>
    </w:p>
    <w:p>
      <w:pPr>
        <w:pStyle w:val="ListBullet"/>
      </w:pPr>
      <w:r>
        <w:t>Kaggle Python Micro-Course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